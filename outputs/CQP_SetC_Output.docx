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 xml:space="preserve">CELL QUALIFICATION PROTOCOL</w:t>
      </w:r>
    </w:p>
    <w:p>
      <w:pPr>
        <w:jc w:val="center"/>
      </w:pPr>
      <w:r>
        <w:t xml:space="preserve">PLX-PCH-088  —  </w:t>
      </w:r>
      <w:r>
        <w:t xml:space="preserve">Pollux Power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Document No.</w:t>
            </w:r>
          </w:p>
        </w:tc>
        <w:tc>
          <w:tcPr>
            <w:tcW w:type="dxa" w:w="4968"/>
          </w:tcPr>
          <w:p>
            <w:r>
              <w:t xml:space="preserve">CQP-PLXPCH088-00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Target market</w:t>
            </w:r>
          </w:p>
        </w:tc>
        <w:tc>
          <w:tcPr>
            <w:tcW w:type="dxa" w:w="4968"/>
          </w:tcPr>
          <w:p>
            <w:r>
              <w:t xml:space="preserve">Global</w:t>
            </w:r>
          </w:p>
        </w:tc>
      </w:tr>
    </w:tbl>
    <w:p/>
    <w:p>
      <w:r>
        <w:rPr>
          <w:b/>
          <w:color w:val="1F3A5F"/>
          <w:sz w:val="26"/>
        </w:rPr>
        <w:t xml:space="preserve">1. Purpose</w:t>
      </w:r>
    </w:p>
    <w:p>
      <w:r>
        <w:t xml:space="preserve">This protocol defines the qualification testing of the </w:t>
      </w:r>
      <w:r>
        <w:t xml:space="preserve">PLX-PCH-088</w:t>
      </w:r>
      <w:r>
        <w:t xml:space="preserve"> cell manufactured by </w:t>
      </w:r>
      <w:r>
        <w:t xml:space="preserve">Pollux Power</w:t>
      </w:r>
      <w:r>
        <w:t xml:space="preserve">, under </w:t>
      </w:r>
      <w:r>
        <w:t xml:space="preserve">IESF-4400</w:t>
      </w:r>
      <w:r>
        <w:t xml:space="preserve">. The cell is qualified across the following duty profiles: </w:t>
      </w:r>
      <w:r>
        <w:t xml:space="preserve">Automotive Traction  Grid Storage  Consumer Electronics</w:t>
      </w:r>
      <w:r>
        <w:t>.</w:t>
      </w:r>
    </w:p>
    <w:p>
      <w:r>
        <w:rPr>
          <w:b/>
          <w:color w:val="1F3A5F"/>
          <w:sz w:val="26"/>
        </w:rPr>
        <w:t xml:space="preserve">2. Scope</w:t>
      </w:r>
    </w:p>
    <w:p>
      <w:r>
        <w:t xml:space="preserve">Applies to the </w:t>
      </w:r>
      <w:r>
        <w:t xml:space="preserve">pouch</w:t>
      </w:r>
      <w:r>
        <w:t xml:space="preserve"> cell of chemistry </w:t>
      </w:r>
      <w:r>
        <w:t xml:space="preserve">NMC622 / Graphite</w:t>
      </w:r>
      <w:r>
        <w:t xml:space="preserve">. Testing is performed by </w:t>
      </w:r>
      <w:r>
        <w:t xml:space="preserve">Northgate Cell Qualification Laboratory (NCQL)</w:t>
      </w:r>
      <w:r>
        <w:t>.</w:t>
      </w:r>
    </w:p>
    <w:p>
      <w:r>
        <w:rPr>
          <w:b/>
          <w:color w:val="1F3A5F"/>
          <w:sz w:val="26"/>
        </w:rPr>
        <w:t xml:space="preserve">3. Reference Documents</w:t>
      </w:r>
    </w:p>
    <w:p>
      <w:pPr>
        <w:pStyle w:val="ListBullet"/>
      </w:pPr>
      <w:r>
        <w:t xml:space="preserve">Test Method Procedure: </w:t>
      </w:r>
      <w:r>
        <w:t xml:space="preserve">Test Method Procedure — PLX-PCH-088</w:t>
      </w:r>
    </w:p>
    <w:p>
      <w:pPr>
        <w:pStyle w:val="ListBullet"/>
      </w:pPr>
      <w:r>
        <w:t xml:space="preserve">Acceptance Criteria  Limits: </w:t>
      </w:r>
      <w:r>
        <w:t xml:space="preserve">Acceptance Criteria  Limits (ACL) — PLX-PCH-088</w:t>
      </w:r>
    </w:p>
    <w:p>
      <w:pPr>
        <w:pStyle w:val="ListBullet"/>
      </w:pPr>
      <w:r>
        <w:t xml:space="preserve">Vendor datasheet: </w:t>
      </w:r>
      <w:r>
        <w:t xml:space="preserve">Pollux Power datasheet — PLX-PCH-088</w:t>
      </w:r>
    </w:p>
    <w:p>
      <w:r>
        <w:rPr>
          <w:b/>
          <w:color w:val="1F3A5F"/>
          <w:sz w:val="26"/>
        </w:rPr>
        <w:t>4. Test Article Description</w:t>
      </w:r>
    </w:p>
    <w:p>
      <w:r>
        <w:t>The following values are taken from the vendor datasheet.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Manufacturer</w:t>
            </w:r>
          </w:p>
        </w:tc>
        <w:tc>
          <w:tcPr>
            <w:tcW w:type="dxa" w:w="4968"/>
          </w:tcPr>
          <w:p>
            <w:r>
              <w:t xml:space="preserve">Pollux Power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Cell format</w:t>
            </w:r>
          </w:p>
        </w:tc>
        <w:tc>
          <w:tcPr>
            <w:tcW w:type="dxa" w:w="4968"/>
          </w:tcPr>
          <w:p>
            <w:r>
              <w:t xml:space="preserve">pouch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Nominal voltage</w:t>
            </w:r>
          </w:p>
        </w:tc>
        <w:tc>
          <w:tcPr>
            <w:tcW w:type="dxa" w:w="4968"/>
          </w:tcPr>
          <w:p>
            <w:r>
              <w:t xml:space="preserve">3.70 V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Charge voltage (max)</w:t>
            </w:r>
          </w:p>
        </w:tc>
        <w:tc>
          <w:tcPr>
            <w:tcW w:type="dxa" w:w="4968"/>
          </w:tcPr>
          <w:p>
            <w:r>
              <w:t xml:space="preserve">4.20 V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Discharge cut-off (min)</w:t>
            </w:r>
          </w:p>
        </w:tc>
        <w:tc>
          <w:tcPr>
            <w:tcW w:type="dxa" w:w="4968"/>
          </w:tcPr>
          <w:p>
            <w:r>
              <w:t xml:space="preserve">2.80 V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Rated capacity</w:t>
            </w:r>
          </w:p>
        </w:tc>
        <w:tc>
          <w:tcPr>
            <w:tcW w:type="dxa" w:w="4968"/>
          </w:tcPr>
          <w:p>
            <w:r>
              <w:t xml:space="preserve">8.80 Ah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Storage condition</w:t>
            </w:r>
          </w:p>
        </w:tc>
        <w:tc>
          <w:tcPr>
            <w:tcW w:type="dxa" w:w="4968"/>
          </w:tcPr>
          <w:p>
            <w:r>
              <w:t xml:space="preserve">Keep at 15-25 °C, 30 % SOC.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Supplied as</w:t>
            </w:r>
          </w:p>
        </w:tc>
        <w:tc>
          <w:tcPr>
            <w:tcW w:type="dxa" w:w="4968"/>
          </w:tcPr>
          <w:p>
            <w:r>
              <w:t xml:space="preserve">Provided as single-pouch cells in anti-static sleeves, 20 per carton.</w:t>
            </w:r>
          </w:p>
        </w:tc>
      </w:tr>
    </w:tbl>
    <w:p>
      <w:r>
        <w:rPr>
          <w:b/>
          <w:color w:val="1F3A5F"/>
          <w:sz w:val="26"/>
        </w:rPr>
        <w:t xml:space="preserve">5. Conditioning and Test Window</w:t>
      </w:r>
    </w:p>
    <w:p>
      <w:r>
        <w:t xml:space="preserve">Each cell is conditioned by CC-CV charge to </w:t>
      </w:r>
      <w:r>
        <w:t xml:space="preserve">4.20 V</w:t>
      </w:r>
      <w:r>
        <w:t xml:space="preserve"> and discharge to </w:t>
      </w:r>
      <w:r>
        <w:t xml:space="preserve">2.80 V</w:t>
      </w:r>
      <w:r>
        <w:t xml:space="preserve">. Cells whose graded capacity falls outside the band </w:t>
      </w:r>
      <w:r>
        <w:t xml:space="preserve">8.55 Ah</w:t>
      </w:r>
      <w:r>
        <w:t xml:space="preserve"> to </w:t>
      </w:r>
      <w:r>
        <w:t xml:space="preserve">8.95 Ah</w:t>
      </w:r>
      <w:r>
        <w:t xml:space="preserve"> are rejected before testing.</w:t>
      </w:r>
    </w:p>
    <w:p>
      <w:r>
        <w:rPr>
          <w:b/>
          <w:color w:val="1F3A5F"/>
          <w:sz w:val="26"/>
        </w:rPr>
        <w:t>6. Duty Profile Test Matrix</w:t>
      </w:r>
    </w:p>
    <w:p>
      <w:r>
        <w:t>Table 1 — expands to one row per duty profile and conditioning rate.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Duty Profile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Conditioning Rate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Discharge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Cycles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1</w:t>
            </w:r>
          </w:p>
        </w:tc>
        <w:tc>
          <w:tcPr>
            <w:tcW w:type="dxa" w:w="1656"/>
            <w:vMerge w:val="restart"/>
          </w:tcPr>
          <w:p>
            <w:r/>
          </w:p>
        </w:tc>
        <w:tc>
          <w:tcPr>
            <w:tcW w:type="dxa" w:w="1656"/>
          </w:tcPr>
          <w:p>
            <w:r>
              <w:t xml:space="preserve">0.5C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4.20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2.80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2</w:t>
            </w:r>
          </w:p>
        </w:tc>
        <w:tc>
          <w:tcPr>
            <w:tcW w:type="dxa" w:w="1656"/>
            <w:vMerge w:val="continue"/>
          </w:tcPr>
          <w:p>
            <w:r>
              <w:t xml:space="preserve">Automotive Traction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1.0C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4.20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2.80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3</w:t>
            </w:r>
          </w:p>
        </w:tc>
        <w:tc>
          <w:tcPr>
            <w:tcW w:type="dxa" w:w="1656"/>
            <w:vMerge w:val="restart"/>
          </w:tcPr>
          <w:p>
            <w:r>
              <w:t xml:space="preserve">Grid Storage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0.5C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4.20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2.80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4</w:t>
            </w:r>
          </w:p>
        </w:tc>
        <w:tc>
          <w:tcPr>
            <w:tcW w:type="dxa" w:w="1656"/>
            <w:vMerge w:val="restart"/>
          </w:tcPr>
          <w:p>
            <w:r/>
          </w:p>
        </w:tc>
        <w:tc>
          <w:tcPr>
            <w:tcW w:type="dxa" w:w="1656"/>
          </w:tcPr>
          <w:p>
            <w:r>
              <w:t xml:space="preserve">0.7C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4.20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2.80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5</w:t>
            </w:r>
          </w:p>
        </w:tc>
        <w:tc>
          <w:tcPr>
            <w:tcW w:type="dxa" w:w="1656"/>
            <w:vMerge w:val="continue"/>
          </w:tcPr>
          <w:p>
            <w:r>
              <w:t xml:space="preserve">Consumer Electronics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1.0C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4.20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2.80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</w:tbl>
    <w:p/>
    <w:p>
      <w:r>
        <w:rPr>
          <w:b/>
          <w:color w:val="1F3A5F"/>
          <w:sz w:val="26"/>
        </w:rPr>
        <w:t>7. Qualification Test Parameters</w:t>
      </w:r>
    </w:p>
    <w:p>
      <w:r>
        <w:t>The block below is repeated for each duty profile. The placeholder row is replaced by one row per test taken from the ACL for that duty profile.</w:t>
      </w:r>
    </w:p>
    <w:p>
      <w:r>
        <w:rPr>
          <w:b/>
          <w:sz w:val="24"/>
        </w:rPr>
        <w:t>7.1 Qualification Tests — Automotive Traction</w:t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  <w:r>
        <w:rPr>
          <w:b/>
          <w:sz w:val="24"/>
        </w:rPr>
        <w:t xml:space="preserve"/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 xml:space="preserve">IESF-4400 Clause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98.0 % of rated capacity at 0.5C, 25 °C  *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§6.2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≤ 18 mΩ at 50 % SOC, 25 °C  #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§6.3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§6.4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Insulation Resistance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100 MΩ at 500 V DC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§6.5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§6.7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Forced Over-Discharge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explosion; cell reversal limited to −0.50 V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§6.8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Case temperature ≤ 75 °C; no fire, no rupture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§6.9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8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§6.11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9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§6.12</w:t>
            </w:r>
          </w:p>
        </w:tc>
      </w:tr>
    </w:tbl>
    <w:p>
      <w:r>
        <w:rPr>
          <w:b/>
        </w:rPr>
        <w:t>Acceptance Criteria:</w:t>
      </w:r>
    </w:p>
    <w:p>
      <w:permStart w:id="1" w:edGrp="everyone"/>
      <w:r>
        <w:t>All listed parameters meet the acceptance limits for this duty profile.</w:t>
      </w:r>
      <w:permEnd w:id="1"/>
    </w:p>
    <w:p>
      <w:r>
        <w:rPr>
          <w:b/>
        </w:rPr>
        <w:t>Conclusion:</w:t>
      </w:r>
    </w:p>
    <w:p>
      <w:permStart w:id="2" w:edGrp="everyone"/>
      <w:r>
        <w:t>The cell is qualified for this duty profile, subject to review.</w:t>
      </w:r>
      <w:permEnd w:id="2"/>
    </w:p>
    <w:p/>
    <w:p>
      <w:r>
        <w:rPr>
          <w:b/>
          <w:sz w:val="24"/>
        </w:rPr>
        <w:t>7.2 Qualification Tests — Grid Storage</w:t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  <w:r>
        <w:rPr>
          <w:b/>
          <w:sz w:val="24"/>
        </w:rPr>
        <w:t xml:space="preserve"/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 xml:space="preserve">IESF-4400 Clause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98.0 % of rated capacity at 0.5C, 25 °C (lot-acceptance)  *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§6.2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≤ 18 mΩ at 50 % SOC, 25 °C  #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§6.3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§6.4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Insulation Resistance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100 MΩ at 500 V DC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§6.5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§6.7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Forced Over-Discharge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explosion; cell reversal limited to −0.50 V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§6.8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Case temperature ≤ 75 °C; no fire, no rupture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§6.9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8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§6.11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9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§6.12</w:t>
            </w:r>
          </w:p>
        </w:tc>
      </w:tr>
    </w:tbl>
    <w:p>
      <w:r>
        <w:rPr>
          <w:b/>
        </w:rPr>
        <w:t>Acceptance Criteria:</w:t>
      </w:r>
    </w:p>
    <w:p>
      <w:permStart w:id="3" w:edGrp="everyone"/>
      <w:r>
        <w:t>All listed parameters meet the acceptance limits for this duty profile.</w:t>
      </w:r>
      <w:permEnd w:id="3"/>
    </w:p>
    <w:p>
      <w:r>
        <w:rPr>
          <w:b/>
        </w:rPr>
        <w:t>Conclusion:</w:t>
      </w:r>
    </w:p>
    <w:p>
      <w:permStart w:id="4" w:edGrp="everyone"/>
      <w:r>
        <w:t>The cell is qualified for this duty profile, subject to review.</w:t>
      </w:r>
      <w:permEnd w:id="4"/>
    </w:p>
    <w:p/>
    <w:p>
      <w:r>
        <w:rPr>
          <w:b/>
          <w:sz w:val="24"/>
        </w:rPr>
        <w:t>7.3 Qualification Tests — Consumer Electronics</w:t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  <w:r>
        <w:rPr>
          <w:b/>
          <w:sz w:val="24"/>
        </w:rPr>
        <w:t xml:space="preserve"/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 xml:space="preserve">IESF-4400 Clause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98.0 % of rated capacity at 0.5C, 25 °C (field-return cells: ≥ 96.0 %)  *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§6.2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≤ 18 mΩ at 50 % SOC, 25 °C  #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§6.3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§6.4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Insulation Resistance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100 MΩ at 500 V DC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§6.5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§6.7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Forced Over-Discharge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explosion; cell reversal limited to −0.50 V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§6.8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Case temperature ≤ 75 °C; no fire, no rupture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§6.9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8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§6.11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9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§6.12</w:t>
            </w:r>
          </w:p>
        </w:tc>
      </w:tr>
    </w:tbl>
    <w:p>
      <w:r>
        <w:rPr>
          <w:b/>
        </w:rPr>
        <w:t>Acceptance Criteria:</w:t>
      </w:r>
    </w:p>
    <w:p>
      <w:permStart w:id="5" w:edGrp="everyone"/>
      <w:r>
        <w:t>All listed parameters meet the acceptance limits for this duty profile.</w:t>
      </w:r>
      <w:permEnd w:id="5"/>
    </w:p>
    <w:p>
      <w:r>
        <w:rPr>
          <w:b/>
        </w:rPr>
        <w:t>Conclusion:</w:t>
      </w:r>
    </w:p>
    <w:p>
      <w:permStart w:id="6" w:edGrp="everyone"/>
      <w:r>
        <w:t>The cell is qualified for this duty profile, subject to review.</w:t>
      </w:r>
      <w:permEnd w:id="6"/>
    </w:p>
    <w:p/>
    <w:p>
      <w:r>
        <w:rPr>
          <w:b/>
        </w:rPr>
        <w:t>Applicable notes from the ACL:</w:t>
      </w:r>
    </w:p>
    <w:p>
      <w:r>
        <w:t>* Capacity limits apply to graded cells only; ungraded cells are assessed per IESF-4400 §6.2.1.</w:t>
        <w:br/>
        <w:br/>
        <w:t># DCIR is measured by a 10 s DC pulse at 1.0C and corrected to 50% SOC.</w:t>
        <w:br/>
        <w:br/>
        <w:t>@ Mechanical-abuse limits apply to cylindrical and prismatic formats; pouch cells are governed by Annex P.</w:t>
        <w:br/>
        <w:br/>
        <w:t>$ The test voltage window is defined by the cell vendor datasheet electrical ratings, not by this table.</w:t>
      </w:r>
    </w:p>
    <w:p>
      <w:r>
        <w:rPr>
          <w:b/>
          <w:color w:val="1F3A5F"/>
          <w:sz w:val="26"/>
        </w:rPr>
        <w:t>Revision Record</w:t>
      </w:r>
    </w:p>
    <w:p>
      <w:r>
        <w:t>This table is completed manually and MUST remain blank at issue.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Revision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— for qualification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 xml:space="preserve">CQP-PLXPCH088-00    |    IESF-4400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