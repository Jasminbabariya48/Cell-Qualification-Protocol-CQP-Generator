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Duty Profile: Automotive Traction (conditioning rates: 0.5C, 1.0C)</w:t>
      </w:r>
    </w:p>
    <w:p>
      <w:r>
        <w:t>Notes: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