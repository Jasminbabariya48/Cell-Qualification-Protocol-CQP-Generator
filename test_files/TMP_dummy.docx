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Method Procedure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